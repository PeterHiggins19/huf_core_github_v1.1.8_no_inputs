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 Quickstart (non‑GitHub‑native users)</w:t>
      </w:r>
    </w:p>
    <w:p>
      <w:r>
        <w:t>This guide is for people who prefer GUI workflows (GitHub Desktop, file explorers, Word/Excel) but still want to run HUF and keep record copies.</w:t>
      </w:r>
    </w:p>
    <w:p>
      <w:pPr>
        <w:pStyle w:val="Heading2"/>
      </w:pPr>
      <w:r>
        <w:t>Without Git</w:t>
      </w:r>
    </w:p>
    <w:p>
      <w:r>
        <w:t>1. Download the latest release ZIP from GitHub (Releases).</w:t>
      </w:r>
    </w:p>
    <w:p>
      <w:r>
        <w:t>2. Unzip it to a folder like Documents/HUF/.</w:t>
      </w:r>
    </w:p>
    <w:p>
      <w:r>
        <w:t>3. Open record copies in docs/: handbook.docx, reference_manual.docx, data_sources.docx.</w:t>
      </w:r>
    </w:p>
    <w:p>
      <w:pPr>
        <w:pStyle w:val="Heading2"/>
      </w:pPr>
      <w:r>
        <w:t>Using GitHub Desktop (recommended for updates)</w:t>
      </w:r>
    </w:p>
    <w:p>
      <w:r>
        <w:t>1. Install GitHub Desktop.</w:t>
      </w:r>
    </w:p>
    <w:p>
      <w:r>
        <w:t>2. File → Clone repository… then choose a local folder.</w:t>
      </w:r>
    </w:p>
    <w:p>
      <w:r>
        <w:t>3. To update later: Fetch origin → Pull origin.</w:t>
      </w:r>
    </w:p>
    <w:p>
      <w:pPr>
        <w:pStyle w:val="Heading2"/>
      </w:pPr>
      <w:r>
        <w:t>One‑time setup to run HUF</w:t>
      </w:r>
    </w:p>
    <w:p>
      <w:r>
        <w:t>Install Python 3.10+ first.</w:t>
      </w:r>
    </w:p>
    <w:p>
      <w:r>
        <w:t>Open a terminal in the repo folder and run:</w:t>
      </w:r>
    </w:p>
    <w:p>
      <w:r>
        <w:t>python scripts/bootstrap.py</w:t>
      </w:r>
    </w:p>
    <w:p>
      <w:pPr>
        <w:pStyle w:val="Heading2"/>
      </w:pPr>
      <w:r>
        <w:t>Download real input data (inputs not bundled)</w:t>
      </w:r>
    </w:p>
    <w:p>
      <w:r>
        <w:t>Markham + Toronto (automatic):</w:t>
      </w:r>
    </w:p>
    <w:p>
      <w:r>
        <w:t>make fetch-data  (or: python scripts/fetch_data.py --markham --toronto)</w:t>
      </w:r>
    </w:p>
    <w:p>
      <w:r>
        <w:t>Toronto non-interactive:</w:t>
      </w:r>
    </w:p>
    <w:p>
      <w:r>
        <w:t>make fetch-toronto-yes  (or: python scripts/fetch_data.py --toronto --yes)</w:t>
      </w:r>
    </w:p>
    <w:p>
      <w:r>
        <w:t>Planck (guided/manual):</w:t>
      </w:r>
    </w:p>
    <w:p>
      <w:r>
        <w:t>make planck-guide  (or: python scripts/fetch_data.py --planck-guide)</w:t>
      </w:r>
    </w:p>
    <w:p>
      <w:pPr>
        <w:pStyle w:val="Heading2"/>
      </w:pPr>
      <w:r>
        <w:t>Run demos</w:t>
      </w:r>
    </w:p>
    <w:p>
      <w:r>
        <w:t>Markham:</w:t>
      </w:r>
    </w:p>
    <w:p>
      <w:r>
        <w:t>huf markham --xlsx cases/markham2018/inputs/2018-Budget-Allocation-of-Revenue-and-Expenditure-by-Fund.xlsx --out out/markham2018 --tau-global 0.005 --tau-local 0.02</w:t>
      </w:r>
    </w:p>
    <w:p>
      <w:r>
        <w:t>Toronto traffic:</w:t>
      </w:r>
    </w:p>
    <w:p>
      <w:r>
        <w:t>huf traffic --csv cases/traffic_phase/inputs/toronto_traffic_signals_phase_status.csv --out out/traffic_phase --tau-local 0.05</w:t>
      </w:r>
    </w:p>
    <w:p>
      <w:pPr>
        <w:pStyle w:val="Heading2"/>
      </w:pPr>
      <w:r>
        <w:t>Outputs</w:t>
      </w:r>
    </w:p>
    <w:p>
      <w:r>
        <w:t>Runs write mandatory artifacts under out/&lt;case&gt;/ (CSV/JSON/JSONL). Open CSVs in Excel for record keeping.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