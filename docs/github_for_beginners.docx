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for HUF (Beginner, GUI-first)</w:t>
      </w:r>
    </w:p>
    <w:p/>
    <w:p>
      <w:r>
        <w:t>This is a **plain-language** guide to using HUF on GitHub with **minimal jargon**.</w:t>
      </w:r>
    </w:p>
    <w:p/>
    <w:p>
      <w:r>
        <w:t>You do **not** need to learn command-line git to run HUF.</w:t>
      </w:r>
    </w:p>
    <w:p/>
    <w:p/>
    <w:p/>
    <w:p>
      <w:pPr>
        <w:pStyle w:val="Heading2"/>
      </w:pPr>
      <w:r>
        <w:t>What is GitHub?</w:t>
      </w:r>
    </w:p>
    <w:p/>
    <w:p>
      <w:r>
        <w:t>GitHub is a website that stores a project folder online and keeps a **history of every change**.</w:t>
      </w:r>
    </w:p>
    <w:p/>
    <w:p>
      <w:r>
        <w:t>For HUF, GitHub is where:</w:t>
      </w:r>
    </w:p>
    <w:p>
      <w:pPr>
        <w:pStyle w:val="ListBullet"/>
      </w:pPr>
      <w:r>
        <w:t>the **code** lives (the library + CLI)</w:t>
      </w:r>
    </w:p>
    <w:p>
      <w:pPr>
        <w:pStyle w:val="ListBullet"/>
      </w:pPr>
      <w:r>
        <w:t>the **docs** live (Handbook + Reference Manual)</w:t>
      </w:r>
    </w:p>
    <w:p>
      <w:pPr>
        <w:pStyle w:val="ListBullet"/>
      </w:pPr>
      <w:r>
        <w:t>fixes and improvements can be shared safely</w:t>
      </w:r>
    </w:p>
    <w:p/>
    <w:p/>
    <w:p/>
    <w:p>
      <w:pPr>
        <w:pStyle w:val="Heading2"/>
      </w:pPr>
      <w:r>
        <w:t>The easiest way: GitHub Desktop (point-and-click)</w:t>
      </w:r>
    </w:p>
    <w:p/>
    <w:p>
      <w:pPr>
        <w:pStyle w:val="Heading3"/>
      </w:pPr>
      <w:r>
        <w:t>1) Create a GitHub account (optional but recommended)</w:t>
      </w:r>
    </w:p>
    <w:p/>
    <w:p>
      <w:pPr>
        <w:pStyle w:val="ListBullet"/>
      </w:pPr>
      <w:r>
        <w:t>Go to https://github.com/</w:t>
      </w:r>
    </w:p>
    <w:p>
      <w:pPr>
        <w:pStyle w:val="ListBullet"/>
      </w:pPr>
      <w:r>
        <w:t>Create an account with your email and a username</w:t>
      </w:r>
    </w:p>
    <w:p/>
    <w:p>
      <w:r>
        <w:t>You can still download HUF without an account, but GitHub Desktop works best when signed in.</w:t>
      </w:r>
    </w:p>
    <w:p/>
    <w:p>
      <w:pPr>
        <w:pStyle w:val="Heading3"/>
      </w:pPr>
      <w:r>
        <w:t>2) Install GitHub Desktop</w:t>
      </w:r>
    </w:p>
    <w:p/>
    <w:p>
      <w:pPr>
        <w:pStyle w:val="ListBullet"/>
      </w:pPr>
      <w:r>
        <w:t>Download: https://desktop.github.com/</w:t>
      </w:r>
    </w:p>
    <w:p>
      <w:pPr>
        <w:pStyle w:val="ListBullet"/>
      </w:pPr>
      <w:r>
        <w:t>Install like any normal app</w:t>
      </w:r>
    </w:p>
    <w:p/>
    <w:p>
      <w:pPr>
        <w:pStyle w:val="Heading3"/>
      </w:pPr>
      <w:r>
        <w:t>3) Get HUF onto your computer (“Clone”)</w:t>
      </w:r>
    </w:p>
    <w:p/>
    <w:p>
      <w:r>
        <w:t>1. Open GitHub Desktop</w:t>
      </w:r>
    </w:p>
    <w:p>
      <w:r>
        <w:t>2. **File → Clone repository…**</w:t>
      </w:r>
    </w:p>
    <w:p>
      <w:r>
        <w:t>3. Paste the HUF repository URL</w:t>
      </w:r>
    </w:p>
    <w:p>
      <w:r>
        <w:t>4. Choose a local folder (example: `Documents/HUF`)</w:t>
      </w:r>
    </w:p>
    <w:p>
      <w:r>
        <w:t>5. Click **Clone**</w:t>
      </w:r>
    </w:p>
    <w:p/>
    <w:p>
      <w:r>
        <w:t>Now HUF is a normal folder on your computer.</w:t>
      </w:r>
    </w:p>
    <w:p/>
    <w:p/>
    <w:p/>
    <w:p>
      <w:pPr>
        <w:pStyle w:val="Heading2"/>
      </w:pPr>
      <w:r>
        <w:t>How to run HUF after cloning</w:t>
      </w:r>
    </w:p>
    <w:p/>
    <w:p>
      <w:r>
        <w:t>From the HUF folder:</w:t>
      </w:r>
    </w:p>
    <w:p/>
    <w:p>
      <w:pPr>
        <w:pStyle w:val="ListBullet"/>
      </w:pPr>
      <w:r>
        <w:t>Windows: double-click `START_HERE_WINDOWS.bat`</w:t>
      </w:r>
    </w:p>
    <w:p>
      <w:pPr>
        <w:pStyle w:val="ListBullet"/>
      </w:pPr>
      <w:r>
        <w:t>macOS: right-click `START_HERE_MAC.command` → **Open**</w:t>
      </w:r>
    </w:p>
    <w:p>
      <w:pPr>
        <w:pStyle w:val="ListBullet"/>
      </w:pPr>
      <w:r>
        <w:t>Linux: run `./start_here_linux.sh`</w:t>
      </w:r>
    </w:p>
    <w:p/>
    <w:p>
      <w:r>
        <w:t>This sets up Python and installs what HUF needs.</w:t>
      </w:r>
    </w:p>
    <w:p/>
    <w:p>
      <w:r>
        <w:t>Then fetch data:</w:t>
      </w:r>
    </w:p>
    <w:p>
      <w:pPr>
        <w:pStyle w:val="ListBullet"/>
      </w:pPr>
      <w:r>
        <w:t>`make fetch-data`</w:t>
      </w:r>
    </w:p>
    <w:p>
      <w:pPr>
        <w:pStyle w:val="ListBullet"/>
      </w:pPr>
      <w:r>
        <w:t>or `python scripts/fetch_data.py --markham --toronto`</w:t>
      </w:r>
    </w:p>
    <w:p/>
    <w:p>
      <w:r>
        <w:t>Planck is guided/manual:</w:t>
      </w:r>
    </w:p>
    <w:p>
      <w:pPr>
        <w:pStyle w:val="ListBullet"/>
      </w:pPr>
      <w:r>
        <w:t>`make planck-guide`</w:t>
      </w:r>
    </w:p>
    <w:p/>
    <w:p>
      <w:r>
        <w:t>Run a demo:</w:t>
      </w:r>
    </w:p>
    <w:p>
      <w:pPr>
        <w:pStyle w:val="ListBullet"/>
      </w:pPr>
      <w:r>
        <w:t>`huf --help`</w:t>
      </w:r>
    </w:p>
    <w:p/>
    <w:p/>
    <w:p/>
    <w:p>
      <w:pPr>
        <w:pStyle w:val="Heading2"/>
      </w:pPr>
      <w:r>
        <w:t>How to get updates (no command line)</w:t>
      </w:r>
    </w:p>
    <w:p/>
    <w:p>
      <w:r>
        <w:t>In GitHub Desktop:</w:t>
      </w:r>
    </w:p>
    <w:p>
      <w:r>
        <w:t>1. Open the HUF repository</w:t>
      </w:r>
    </w:p>
    <w:p>
      <w:r>
        <w:t>2. Click **Fetch origin**</w:t>
      </w:r>
    </w:p>
    <w:p>
      <w:r>
        <w:t>3. If updates are available, click **Pull origin**</w:t>
      </w:r>
    </w:p>
    <w:p/>
    <w:p>
      <w:r>
        <w:t>That’s it — your local folder updates.</w:t>
      </w:r>
    </w:p>
    <w:p/>
    <w:p/>
    <w:p/>
    <w:p>
      <w:pPr>
        <w:pStyle w:val="Heading2"/>
      </w:pPr>
      <w:r>
        <w:t>Do I need branches and pull requests?</w:t>
      </w:r>
    </w:p>
    <w:p/>
    <w:p>
      <w:r>
        <w:t>Not to run HUF.</w:t>
      </w:r>
    </w:p>
    <w:p/>
    <w:p>
      <w:r>
        <w:t>Branches and pull requests matter when you want to **propose changes** or safely test edits.</w:t>
      </w:r>
    </w:p>
    <w:p/>
    <w:p>
      <w:pPr>
        <w:pStyle w:val="ListBullet"/>
      </w:pPr>
      <w:r>
        <w:t>**Branch** = a safe copy of the project to experiment in</w:t>
      </w:r>
    </w:p>
    <w:p>
      <w:pPr>
        <w:pStyle w:val="ListBullet"/>
      </w:pPr>
      <w:r>
        <w:t>**Pull Request** = a polite way to ask: “Can we add my changes?”</w:t>
      </w:r>
    </w:p>
    <w:p/>
    <w:p>
      <w:r>
        <w:t>If you are just running the demos, you can ignore these.</w:t>
      </w:r>
    </w:p>
    <w:p/>
    <w:p/>
    <w:p/>
    <w:p>
      <w:pPr>
        <w:pStyle w:val="Heading2"/>
      </w:pPr>
      <w:r>
        <w:t>Where are the “record copies” (DOCX)?</w:t>
      </w:r>
    </w:p>
    <w:p/>
    <w:p>
      <w:pPr>
        <w:pStyle w:val="ListBullet"/>
      </w:pPr>
      <w:r>
        <w:t>`docs/handbook.docx`</w:t>
      </w:r>
    </w:p>
    <w:p>
      <w:pPr>
        <w:pStyle w:val="ListBullet"/>
      </w:pPr>
      <w:r>
        <w:t>`docs/reference_manual.docx`</w:t>
      </w:r>
    </w:p>
    <w:p>
      <w:pPr>
        <w:pStyle w:val="ListBullet"/>
      </w:pPr>
      <w:r>
        <w:t>`docs/data_sources.docx`</w:t>
      </w:r>
    </w:p>
    <w:p>
      <w:pPr>
        <w:pStyle w:val="ListBullet"/>
      </w:pPr>
      <w:r>
        <w:t>`docs/start_here.docx`</w:t>
      </w:r>
    </w:p>
    <w:p/>
    <w:p>
      <w:r>
        <w:t>These are included for users who keep formal records outside GitHub.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