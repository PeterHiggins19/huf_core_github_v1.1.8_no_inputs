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Start Here (Zero GitHub Knowledge)</w:t>
      </w:r>
    </w:p>
    <w:p/>
    <w:p>
      <w:r>
        <w:t>This guide is for people who want to **run HUF from scratch** without learning “git commands”.</w:t>
      </w:r>
    </w:p>
    <w:p/>
    <w:p>
      <w:r>
        <w:t>You have **two easy paths**:</w:t>
      </w:r>
    </w:p>
    <w:p/>
    <w:p>
      <w:pPr>
        <w:pStyle w:val="ListBullet"/>
      </w:pPr>
      <w:r>
        <w:t>**Path A (fastest):** download a ZIP from GitHub and run HUF locally (no GitHub account needed).</w:t>
      </w:r>
    </w:p>
    <w:p>
      <w:pPr>
        <w:pStyle w:val="ListBullet"/>
      </w:pPr>
      <w:r>
        <w:t>**Path B (recommended):** use **GitHub Desktop** (point-and-click) so updates are easy.</w:t>
      </w:r>
    </w:p>
    <w:p/>
    <w:p/>
    <w:p/>
    <w:p>
      <w:pPr>
        <w:pStyle w:val="Heading2"/>
      </w:pPr>
      <w:r>
        <w:t>What you need</w:t>
      </w:r>
    </w:p>
    <w:p/>
    <w:p>
      <w:pPr>
        <w:pStyle w:val="ListBullet"/>
      </w:pPr>
      <w:r>
        <w:t>A Windows PC or Mac (Linux works too)</w:t>
      </w:r>
    </w:p>
    <w:p>
      <w:pPr>
        <w:pStyle w:val="ListBullet"/>
      </w:pPr>
      <w:r>
        <w:t>Internet access</w:t>
      </w:r>
    </w:p>
    <w:p>
      <w:pPr>
        <w:pStyle w:val="ListBullet"/>
      </w:pPr>
      <w:r>
        <w:t>**Python 3.10+** installed</w:t>
      </w:r>
    </w:p>
    <w:p>
      <w:pPr>
        <w:pStyle w:val="ListBullet"/>
      </w:pPr>
      <w:r>
        <w:t>Windows: install from python.org and **check “Add Python to PATH”**</w:t>
      </w:r>
    </w:p>
    <w:p>
      <w:pPr>
        <w:pStyle w:val="ListBullet"/>
      </w:pPr>
      <w:r>
        <w:t>Mac: Python 3 is usually available; if not, install from python.org</w:t>
      </w:r>
    </w:p>
    <w:p/>
    <w:p>
      <w:r>
        <w:t>Optional but recommended:</w:t>
      </w:r>
    </w:p>
    <w:p>
      <w:pPr>
        <w:pStyle w:val="ListBullet"/>
      </w:pPr>
      <w:r>
        <w:t>**GitHub Desktop** (no command line): https://desktop.github.com/</w:t>
      </w:r>
    </w:p>
    <w:p/>
    <w:p/>
    <w:p/>
    <w:p>
      <w:pPr>
        <w:pStyle w:val="Heading2"/>
      </w:pPr>
      <w:r>
        <w:t>Path A: Download ZIP (no GitHub account needed)</w:t>
      </w:r>
    </w:p>
    <w:p/>
    <w:p>
      <w:r>
        <w:t>1. Open the HUF GitHub page in your browser.</w:t>
      </w:r>
    </w:p>
    <w:p>
      <w:r>
        <w:t>2. Click the green **Code** button → **Download ZIP**.</w:t>
      </w:r>
    </w:p>
    <w:p>
      <w:r>
        <w:t>3. Unzip it to a folder like `Documents\HUF` (Windows) or `~/Documents/HUF` (Mac).</w:t>
      </w:r>
    </w:p>
    <w:p>
      <w:r>
        <w:t>4. Continue to **Bootstrap (install + setup)** below.</w:t>
      </w:r>
    </w:p>
    <w:p/>
    <w:p/>
    <w:p/>
    <w:p>
      <w:pPr>
        <w:pStyle w:val="Heading2"/>
      </w:pPr>
      <w:r>
        <w:t>Path B: GitHub Desktop (recommended for updates)</w:t>
      </w:r>
    </w:p>
    <w:p/>
    <w:p>
      <w:r>
        <w:t>1. Install GitHub Desktop: https://desktop.github.com/</w:t>
      </w:r>
    </w:p>
    <w:p>
      <w:r>
        <w:t xml:space="preserve">2. (Optional) Create a GitHub account on https://github.com/  </w:t>
      </w:r>
    </w:p>
    <w:p>
      <w:r>
        <w:t xml:space="preserve">   You can still *download* without an account, but Desktop works best with one.</w:t>
      </w:r>
    </w:p>
    <w:p>
      <w:r>
        <w:t>3. In GitHub Desktop: **File → Clone repository…**</w:t>
      </w:r>
    </w:p>
    <w:p>
      <w:r>
        <w:t>4. Paste the repository URL and choose a local folder (e.g., `Documents/HUF`).</w:t>
      </w:r>
    </w:p>
    <w:p/>
    <w:p>
      <w:r>
        <w:t>Continue to **Bootstrap**.</w:t>
      </w:r>
    </w:p>
    <w:p/>
    <w:p/>
    <w:p/>
    <w:p>
      <w:pPr>
        <w:pStyle w:val="Heading2"/>
      </w:pPr>
      <w:r>
        <w:t>Bootstrap (install + setup)</w:t>
      </w:r>
    </w:p>
    <w:p/>
    <w:p>
      <w:pPr>
        <w:pStyle w:val="Heading3"/>
      </w:pPr>
      <w:r>
        <w:t>Easiest (one click)</w:t>
      </w:r>
    </w:p>
    <w:p/>
    <w:p>
      <w:r>
        <w:t>**Windows:** double‑click:</w:t>
      </w:r>
    </w:p>
    <w:p>
      <w:pPr>
        <w:pStyle w:val="ListBullet"/>
      </w:pPr>
      <w:r>
        <w:t>`START_HERE_WINDOWS.bat`</w:t>
      </w:r>
    </w:p>
    <w:p/>
    <w:p>
      <w:r>
        <w:t>**Mac:** right‑click then **Open**:</w:t>
      </w:r>
    </w:p>
    <w:p>
      <w:pPr>
        <w:pStyle w:val="ListBullet"/>
      </w:pPr>
      <w:r>
        <w:t>`START_HERE_MAC.command`</w:t>
      </w:r>
    </w:p>
    <w:p/>
    <w:p>
      <w:r>
        <w:t>**Linux:** run:</w:t>
      </w:r>
    </w:p>
    <w:p>
      <w:pPr>
        <w:pStyle w:val="ListBullet"/>
      </w:pPr>
      <w:r>
        <w:t>`./start_here_linux.sh`</w:t>
      </w:r>
    </w:p>
    <w:p/>
    <w:p>
      <w:r>
        <w:t>These scripts:</w:t>
      </w:r>
    </w:p>
    <w:p>
      <w:r>
        <w:t xml:space="preserve">1) create a `.venv` virtual environment  </w:t>
      </w:r>
    </w:p>
    <w:p>
      <w:r>
        <w:t xml:space="preserve">2) install dependencies  </w:t>
      </w:r>
    </w:p>
    <w:p>
      <w:r>
        <w:t>3) print the next commands</w:t>
      </w:r>
    </w:p>
    <w:p/>
    <w:p>
      <w:pPr>
        <w:pStyle w:val="Heading3"/>
      </w:pPr>
      <w:r>
        <w:t>Manual fallback (if you prefer typing)</w:t>
      </w:r>
    </w:p>
    <w:p/>
    <w:p>
      <w:r>
        <w:t>From the repository folder:</w:t>
      </w:r>
    </w:p>
    <w:p/>
    <w:p>
      <w:pPr>
        <w:pStyle w:val="CodeBlock"/>
      </w:pPr>
      <w:r>
        <w:t>python scripts/bootstrap.py</w:t>
      </w:r>
    </w:p>
    <w:p/>
    <w:p>
      <w:r>
        <w:t>If `python` does not work on Mac/Linux, try:</w:t>
      </w:r>
    </w:p>
    <w:p/>
    <w:p>
      <w:pPr>
        <w:pStyle w:val="CodeBlock"/>
      </w:pPr>
      <w:r>
        <w:t>python3 scripts/bootstrap.py</w:t>
      </w:r>
    </w:p>
    <w:p/>
    <w:p/>
    <w:p/>
    <w:p>
      <w:pPr>
        <w:pStyle w:val="Heading2"/>
      </w:pPr>
      <w:r>
        <w:t>Fetch the real public data (Markham + Toronto)</w:t>
      </w:r>
    </w:p>
    <w:p/>
    <w:p>
      <w:pPr>
        <w:pStyle w:val="Heading3"/>
      </w:pPr>
      <w:r>
        <w:t>One command</w:t>
      </w:r>
    </w:p>
    <w:p/>
    <w:p>
      <w:pPr>
        <w:pStyle w:val="CodeBlock"/>
      </w:pPr>
      <w:r>
        <w:t>make fetch-data</w:t>
      </w:r>
    </w:p>
    <w:p/>
    <w:p>
      <w:r>
        <w:t>or:</w:t>
      </w:r>
    </w:p>
    <w:p/>
    <w:p>
      <w:pPr>
        <w:pStyle w:val="CodeBlock"/>
      </w:pPr>
      <w:r>
        <w:t>python scripts/fetch_data.py --markham --toronto</w:t>
      </w:r>
    </w:p>
    <w:p/>
    <w:p>
      <w:pPr>
        <w:pStyle w:val="Heading3"/>
      </w:pPr>
      <w:r>
        <w:t>Toronto non‑interactive (best for demos)</w:t>
      </w:r>
    </w:p>
    <w:p/>
    <w:p>
      <w:pPr>
        <w:pStyle w:val="CodeBlock"/>
      </w:pPr>
      <w:r>
        <w:t>make fetch-toronto-yes</w:t>
      </w:r>
    </w:p>
    <w:p/>
    <w:p>
      <w:r>
        <w:t>or:</w:t>
      </w:r>
    </w:p>
    <w:p/>
    <w:p>
      <w:pPr>
        <w:pStyle w:val="CodeBlock"/>
      </w:pPr>
      <w:r>
        <w:t>python scripts/fetch_data.py --toronto --yes</w:t>
      </w:r>
    </w:p>
    <w:p/>
    <w:p>
      <w:r>
        <w:t>If the Toronto file chosen is not the one you want, rerun **without** `--yes` and pick from the menu.</w:t>
      </w:r>
    </w:p>
    <w:p/>
    <w:p/>
    <w:p/>
    <w:p>
      <w:pPr>
        <w:pStyle w:val="Heading2"/>
      </w:pPr>
      <w:r>
        <w:t>Planck (large file: guided/manual)</w:t>
      </w:r>
    </w:p>
    <w:p/>
    <w:p>
      <w:r>
        <w:t>Planck FITS files are very large, so HUF does **not** download them automatically.</w:t>
      </w:r>
    </w:p>
    <w:p/>
    <w:p>
      <w:r>
        <w:t>Run:</w:t>
      </w:r>
    </w:p>
    <w:p/>
    <w:p>
      <w:pPr>
        <w:pStyle w:val="CodeBlock"/>
      </w:pPr>
      <w:r>
        <w:t>make planck-guide</w:t>
      </w:r>
    </w:p>
    <w:p/>
    <w:p>
      <w:r>
        <w:t>or:</w:t>
      </w:r>
    </w:p>
    <w:p/>
    <w:p>
      <w:pPr>
        <w:pStyle w:val="CodeBlock"/>
      </w:pPr>
      <w:r>
        <w:t>python scripts/fetch_data.py --planck-guide</w:t>
      </w:r>
    </w:p>
    <w:p/>
    <w:p>
      <w:r>
        <w:t>This prints:</w:t>
      </w:r>
    </w:p>
    <w:p>
      <w:pPr>
        <w:pStyle w:val="ListBullet"/>
      </w:pPr>
      <w:r>
        <w:t>where to download Planck data (PLA / IRSA)</w:t>
      </w:r>
    </w:p>
    <w:p>
      <w:pPr>
        <w:pStyle w:val="ListBullet"/>
      </w:pPr>
      <w:r>
        <w:t>the expected local file path under `cases/planck70/inputs/`</w:t>
      </w:r>
    </w:p>
    <w:p/>
    <w:p/>
    <w:p/>
    <w:p>
      <w:pPr>
        <w:pStyle w:val="Heading2"/>
      </w:pPr>
      <w:r>
        <w:t>Run your first HUF demos</w:t>
      </w:r>
    </w:p>
    <w:p/>
    <w:p>
      <w:pPr>
        <w:pStyle w:val="Heading3"/>
      </w:pPr>
      <w:r>
        <w:t>Markham</w:t>
      </w:r>
    </w:p>
    <w:p/>
    <w:p>
      <w:pPr>
        <w:pStyle w:val="CodeBlock"/>
      </w:pPr>
      <w:r>
        <w:t>huf markham --xlsx cases/markham2018/inputs/2018-Budget-Allocation-of-Revenue-and-Expenditure-by-Fund.xlsx --out out/markham2018</w:t>
      </w:r>
    </w:p>
    <w:p/>
    <w:p>
      <w:pPr>
        <w:pStyle w:val="Heading3"/>
      </w:pPr>
      <w:r>
        <w:t>Toronto traffic</w:t>
      </w:r>
    </w:p>
    <w:p/>
    <w:p>
      <w:pPr>
        <w:pStyle w:val="CodeBlock"/>
      </w:pPr>
      <w:r>
        <w:t>huf traffic --csv cases/traffic_phase/inputs/toronto_traffic_signals_phase_status.csv --out out/traffic_phase</w:t>
      </w:r>
    </w:p>
    <w:p/>
    <w:p>
      <w:r>
        <w:t>Outputs and artifacts are written under the `out/` folder.</w:t>
      </w:r>
    </w:p>
    <w:p/>
    <w:p/>
    <w:p/>
    <w:p>
      <w:pPr>
        <w:pStyle w:val="Heading2"/>
      </w:pPr>
      <w:r>
        <w:t>Where are the “record copies” (DOCX)?</w:t>
      </w:r>
    </w:p>
    <w:p/>
    <w:p>
      <w:r>
        <w:t>Look in:</w:t>
      </w:r>
    </w:p>
    <w:p>
      <w:pPr>
        <w:pStyle w:val="ListBullet"/>
      </w:pPr>
      <w:r>
        <w:t>`docs/handbook.docx`</w:t>
      </w:r>
    </w:p>
    <w:p>
      <w:pPr>
        <w:pStyle w:val="ListBullet"/>
      </w:pPr>
      <w:r>
        <w:t>`docs/reference_manual.docx`</w:t>
      </w:r>
    </w:p>
    <w:p>
      <w:pPr>
        <w:pStyle w:val="ListBullet"/>
      </w:pPr>
      <w:r>
        <w:t>`docs/data_sources.docx`</w:t>
      </w:r>
    </w:p>
    <w:p/>
    <w:p/>
    <w:p/>
    <w:p>
      <w:pPr>
        <w:pStyle w:val="Heading2"/>
      </w:pPr>
      <w:r>
        <w:t>Troubleshooting</w:t>
      </w:r>
    </w:p>
    <w:p/>
    <w:p>
      <w:pPr>
        <w:pStyle w:val="ListBullet"/>
      </w:pPr>
      <w:r>
        <w:t>**“python not found”**: install Python 3.10+ from python.org (Windows: check “Add to PATH”)</w:t>
      </w:r>
    </w:p>
    <w:p>
      <w:pPr>
        <w:pStyle w:val="ListBullet"/>
      </w:pPr>
      <w:r>
        <w:t>**Mac won’t run `.command`**: right-click → Open (first time only)</w:t>
      </w:r>
    </w:p>
    <w:p>
      <w:pPr>
        <w:pStyle w:val="ListBullet"/>
      </w:pPr>
      <w:r>
        <w:t>**Toronto fetch picked the wrong dataset**: rerun without `--yes`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</w:pPr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