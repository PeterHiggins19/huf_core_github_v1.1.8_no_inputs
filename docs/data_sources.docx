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HUF Data Sources</w:t>
      </w:r>
    </w:p>
    <w:p>
      <w:r>
        <w:rPr>
          <w:i/>
        </w:rPr>
        <w:t>Public sources + fetch instructions (record copy)</w:t>
      </w:r>
    </w:p>
    <w:p>
      <w:pPr>
        <w:pStyle w:val="Heading1"/>
      </w:pPr>
      <w:r>
        <w:t>Data sources (real, public)</w:t>
      </w:r>
    </w:p>
    <w:p>
      <w:r>
        <w:t>HUF reference cases ship **artifacts** (CSV/JSONL/plots) but **do not bundle large upstream datasets**.</w:t>
      </w:r>
    </w:p>
    <w:p>
      <w:pPr>
        <w:pStyle w:val="ListBullet"/>
      </w:pPr>
      <w:r>
        <w:t>Keeps downloads small.</w:t>
      </w:r>
    </w:p>
    <w:p>
      <w:pPr>
        <w:pStyle w:val="ListBullet"/>
      </w:pPr>
      <w:r>
        <w:t>Avoids redistributing large binaries.</w:t>
      </w:r>
    </w:p>
    <w:p>
      <w:pPr>
        <w:pStyle w:val="ListBullet"/>
      </w:pPr>
      <w:r>
        <w:t>Lets you pull the freshest copy directly from the public source.</w:t>
      </w:r>
    </w:p>
    <w:p>
      <w:pPr>
        <w:pStyle w:val="Heading2"/>
      </w:pPr>
      <w:r>
        <w:t>What is (and isn’t) synthetic</w:t>
      </w:r>
    </w:p>
    <w:p>
      <w:pPr>
        <w:pStyle w:val="ListBullet"/>
      </w:pPr>
      <w:r>
        <w:t>**Worked cases (Planck / Markham / Toronto)**: **real** public data.</w:t>
      </w:r>
    </w:p>
    <w:p>
      <w:pPr>
        <w:pStyle w:val="ListBullet"/>
      </w:pPr>
      <w:r>
        <w:t>**Unit tests / toy examples**: may generate **small synthetic** vectors strictly for smoke-testing core logic. These are always labeled as toy/test data and never presented as “real runs.”</w:t>
      </w:r>
    </w:p>
    <w:p>
      <w:r>
        <w:t>---</w:t>
      </w:r>
    </w:p>
    <w:p>
      <w:pPr>
        <w:pStyle w:val="Heading2"/>
      </w:pPr>
      <w:r>
        <w:t>One command for civic data (Markham + Toronto)</w:t>
      </w:r>
    </w:p>
    <w:p>
      <w:r>
        <w:t>From the repo root: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make fetch-data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# or: python scripts/fetch_data.py --markham --toronto</w:t>
      </w:r>
    </w:p>
    <w:p>
      <w:pPr>
        <w:pStyle w:val="Heading3"/>
      </w:pPr>
      <w:r>
        <w:t>Non-interactive Toronto fetch (`--yes`)</w:t>
      </w:r>
    </w:p>
    <w:p>
      <w:r>
        <w:t>If you want a **non-interactive** run (e.g., CI or scripted demos), use `--yes` to auto-select the top matching Toronto resource: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python scripts/fetch_data.py --toronto --yes</w:t>
      </w:r>
    </w:p>
    <w:p>
      <w:r>
        <w:t>If the auto-selected resource isn’t the dataset you want, rerun without `--yes` to pick from the list interactively.</w:t>
      </w:r>
    </w:p>
    <w:p>
      <w:r>
        <w:t>This downloads the **Markham** workbook and a **Toronto** traffic phase-status CSV into the expected `cases/*/inputs/` paths.</w:t>
      </w:r>
    </w:p>
    <w:p>
      <w:r>
        <w:t>Planck remains manual (see below) because the FITS file is large.</w:t>
      </w:r>
    </w:p>
    <w:p>
      <w:r>
        <w:t>---</w:t>
      </w:r>
    </w:p>
    <w:p>
      <w:pPr>
        <w:pStyle w:val="Heading2"/>
      </w:pPr>
      <w:r>
        <w:t>Planck (ESA / NASA) — PR3 all-sky maps</w:t>
      </w:r>
    </w:p>
    <w:p>
      <w:r>
        <w:t>**Case(s):** `cases/planck70/`</w:t>
      </w:r>
    </w:p>
    <w:p>
      <w:r>
        <w:t>**Input expected:**</w:t>
      </w:r>
    </w:p>
    <w:p>
      <w:pPr>
        <w:pStyle w:val="ListBullet"/>
      </w:pPr>
      <w:r>
        <w:t>`cases/planck70/inputs/LFI_SkyMap_070_1024_R3.00_full.fits`</w:t>
      </w:r>
    </w:p>
    <w:p>
      <w:r>
        <w:t>**Primary source (ESA):**</w:t>
      </w:r>
    </w:p>
    <w:p>
      <w:pPr>
        <w:pStyle w:val="ListBullet"/>
      </w:pPr>
      <w:r>
        <w:t>Planck Legacy Archive (PLA): https://pla.esac.esa.int/</w:t>
      </w:r>
    </w:p>
    <w:p>
      <w:r>
        <w:t>**Convenient mirror / direct download (NASA/IPAC IRSA):**</w:t>
      </w:r>
    </w:p>
    <w:p>
      <w:pPr>
        <w:pStyle w:val="ListBullet"/>
      </w:pPr>
      <w:r>
        <w:t>PR3 all-sky maps landing page: https://irsa.ipac.caltech.edu/data/Planck/release_3/all-sky-maps/</w:t>
      </w:r>
    </w:p>
    <w:p>
      <w:pPr>
        <w:pStyle w:val="ListBullet"/>
      </w:pPr>
      <w:r>
        <w:t>Preview page (contains a “Download HEALPix FITS file” link): https://irsa.ipac.caltech.edu/data/Planck/release_3/all-sky-maps/previews/LFI_SkyMap_070_1024_R3.00_full/index.html</w:t>
      </w:r>
    </w:p>
    <w:p>
      <w:pPr>
        <w:pStyle w:val="ListBullet"/>
      </w:pPr>
      <w:r>
        <w:t>Direct file URL (large binary): https://irsa.ipac.caltech.edu/data/Planck/release_3/all-sky-maps/maps/LFI_SkyMap_070_1024_R3.00_full.fits</w:t>
      </w:r>
    </w:p>
    <w:p>
      <w:r>
        <w:t>**Notes:**</w:t>
      </w:r>
    </w:p>
    <w:p>
      <w:pPr>
        <w:pStyle w:val="ListBullet"/>
      </w:pPr>
      <w:r>
        <w:t>This FITS is large (~480–500 MB). It is intentionally excluded from distributions.</w:t>
      </w:r>
    </w:p>
    <w:p>
      <w:pPr>
        <w:pStyle w:val="ListBullet"/>
      </w:pPr>
      <w:r>
        <w:t>The HUF Planck adapter expects **NESTED** ordering and uses the **I_STOKES** field by default.</w:t>
      </w:r>
    </w:p>
    <w:p>
      <w:r>
        <w:t>Tip: print a guided/manual flow (including a ready-to-run `curl` command) with: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make planck-guide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# or: python scripts/fetch_data.py --planck-guide</w:t>
      </w:r>
    </w:p>
    <w:p>
      <w:r>
        <w:t>---</w:t>
      </w:r>
    </w:p>
    <w:p>
      <w:pPr>
        <w:pStyle w:val="Heading2"/>
      </w:pPr>
      <w:r>
        <w:t>City of Markham (Ontario) — 2018 corporate-wide budget workbook</w:t>
      </w:r>
    </w:p>
    <w:p>
      <w:r>
        <w:t>**Case(s):** `cases/markham2018/`</w:t>
      </w:r>
    </w:p>
    <w:p>
      <w:r>
        <w:t>**Input expected:**</w:t>
      </w:r>
    </w:p>
    <w:p>
      <w:pPr>
        <w:pStyle w:val="ListBullet"/>
      </w:pPr>
      <w:r>
        <w:t>`cases/markham2018/inputs/2018-Budget-Allocation-of-Revenue-and-Expenditure-by-Fund.xlsx`</w:t>
      </w:r>
    </w:p>
    <w:p>
      <w:r>
        <w:t>**Source:**</w:t>
      </w:r>
    </w:p>
    <w:p>
      <w:pPr>
        <w:pStyle w:val="ListBullet"/>
      </w:pPr>
      <w:r>
        <w:t>Direct XLSX: https://maps.markham.ca/OpenDataSite_Tables/2018-Budget-Allocation-of-Revenue-and-Expenditure-by-Fund.xlsx</w:t>
      </w:r>
    </w:p>
    <w:p>
      <w:pPr>
        <w:pStyle w:val="ListBullet"/>
      </w:pPr>
      <w:r>
        <w:t>Markham Open Data portal: https://data-markham.opendata.arcgis.com/</w:t>
      </w:r>
    </w:p>
    <w:p>
      <w:r>
        <w:t>**Notes:**</w:t>
      </w:r>
    </w:p>
    <w:p>
      <w:pPr>
        <w:pStyle w:val="ListBullet"/>
      </w:pPr>
      <w:r>
        <w:t>The Markham adapter traces retained elements back to **sheet + cell references** in the workbook.</w:t>
      </w:r>
    </w:p>
    <w:p>
      <w:r>
        <w:t>---</w:t>
      </w:r>
    </w:p>
    <w:p>
      <w:pPr>
        <w:pStyle w:val="Heading2"/>
      </w:pPr>
      <w:r>
        <w:t>City of Toronto (Ontario) — traffic signal phase status</w:t>
      </w:r>
    </w:p>
    <w:p>
      <w:r>
        <w:t>**Case(s):** `cases/traffic_phase/`, `cases/traffic_anomaly/`</w:t>
      </w:r>
    </w:p>
    <w:p>
      <w:r>
        <w:t>**Input expected:**</w:t>
      </w:r>
    </w:p>
    <w:p>
      <w:pPr>
        <w:pStyle w:val="ListBullet"/>
      </w:pPr>
      <w:r>
        <w:t>`cases/traffic_phase/inputs/toronto_traffic_signals_phase_status.csv`</w:t>
      </w:r>
    </w:p>
    <w:p>
      <w:pPr>
        <w:pStyle w:val="ListBullet"/>
      </w:pPr>
      <w:r>
        <w:t>`cases/traffic_anomaly/inputs/toronto_traffic_signals_phase_status.csv`</w:t>
      </w:r>
    </w:p>
    <w:p>
      <w:r>
        <w:t>**Source:**</w:t>
      </w:r>
    </w:p>
    <w:p>
      <w:pPr>
        <w:pStyle w:val="ListBullet"/>
      </w:pPr>
      <w:r>
        <w:t>City of Toronto Open Data portal: https://open.toronto.ca/</w:t>
      </w:r>
    </w:p>
    <w:p>
      <w:r>
        <w:t>**Notes:**</w:t>
      </w:r>
    </w:p>
    <w:p>
      <w:pPr>
        <w:pStyle w:val="ListBullet"/>
      </w:pPr>
      <w:r>
        <w:t>This input may vary in size depending on the export window. It is intentionally excluded.</w:t>
      </w:r>
    </w:p>
    <w:p>
      <w:pPr>
        <w:pStyle w:val="ListBullet"/>
      </w:pPr>
      <w:r>
        <w:t>The Traffic adapters treat **(TCS × PHASE_BAND)** as verifiable finite elements and can optionally restrict to anomaly subsets.</w:t>
      </w:r>
    </w:p>
    <w:p>
      <w:pPr>
        <w:pStyle w:val="ListBullet"/>
      </w:pPr>
      <w:r>
        <w:t>The automated fetcher uses the portal’s public CKAN Action API endpoint:</w:t>
      </w:r>
    </w:p>
    <w:p>
      <w:pPr>
        <w:pStyle w:val="ListBullet"/>
      </w:pPr>
      <w:r>
        <w:t>https://open.toronto.ca/api/3/action/</w:t>
      </w:r>
    </w:p>
    <w:p>
      <w:r>
        <w:t>---</w:t>
      </w:r>
    </w:p>
    <w:p>
      <w:pPr>
        <w:pStyle w:val="Heading2"/>
      </w:pPr>
      <w:r>
        <w:t>Recommended local layout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cases/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planck70/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inputs/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  LFI_SkyMap_070_1024_R3.00_full.fits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markham2018/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inputs/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  2018-Budget-Allocation-of-Revenue-and-Expenditure-by-Fund.xlsx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traffic_phase/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inputs/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  toronto_traffic_signals_phase_status.csv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traffic_anomaly/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inputs/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    toronto_traffic_signals_phase_status.csv</w:t>
      </w:r>
    </w:p>
    <w:p>
      <w:r>
        <w:t>If you prefer a different location or filename, pass `--csv` / `--xlsx` / `--fits` in the CLI.</w:t>
      </w:r>
    </w:p>
    <w:p>
      <w:pPr>
        <w:pStyle w:val="Heading2"/>
      </w:pPr>
      <w:r>
        <w:t>Non-interactive Toronto fetch</w:t>
      </w:r>
    </w:p>
    <w:p>
      <w:r>
        <w:t>For scripted demos, you can auto-select the top matching Toronto resource:</w:t>
      </w:r>
    </w:p>
    <w:p>
      <w:r>
        <w:t>make fetch-toronto-yes</w:t>
      </w:r>
    </w:p>
    <w:p>
      <w:r>
        <w:t>or: python scripts/fetch_data.py --toronto --yes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